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32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Bivariate analysis and linear regression of house price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perform bivariate analysis between house size and price and to build and evaluate a simple linear regression model that predicts the house price.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NumPy, Matplotlib and scikit-learn.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house_data.csv (size_sqft, price).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Bivariate analysis: calculate the correlation coefficient and draw a scatter plot of size versus price.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Split the data into training (80%) and testing (20%) sets.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Train LinearRegression on the training data and display the slope and the intercept.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Evaluate the model on the test data using R-squared, MAE and RMSE.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Plot the regression line over the test data and predict the price of a 2000 sq.ft house.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8: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sklearn.model_selection import train_test_split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sklearn.linear_model import LinearRegression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sklearn.metrics import r2_score, mean_absolute_error, mean_squared_error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pd.read_csv("house_data.csv")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bivariate analysis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corr = df["size_sqft"].corr(df["price"])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print("Correlation between size and price:", round(corr,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plt.figure(figsize=(6,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plt.scatter(df["size_sqft"], df["price"], color="teal")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plt.title("House size vs price")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plt.xlabel("Size (sq.ft)")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plt.ylabel("Price")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df[["size_sqft"]]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 = df["price"]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X_train, X_test, y_train, y_test = train_test_split(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X, y, test_size=0.2, 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 = LinearRegression().fit(X_train, y_train)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print(f"Slope     : {model.coef_[0]:.2f}")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print(f"Intercept : {model.intercept_:.2f}")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y_pred = model.predict(X_test)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print("\nModel evaluation on test data")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print(f"R-squared : {r2_score(y_test, y_pred):.4f}")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print(f"MAE       : {mean_absolute_error(y_test, y_pred):.2f}")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print(f"RMSE      : {np.sqrt(mean_squared_error(y_test, y_pred)):.2f}")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plt.figure(figsize=(6,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plt.scatter(X_test, y_test, color="teal", label="Actual")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plt.plot(X_test, y_pred, color="red", label="Regression line")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plt.title("Linear regression - test data")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plt.xlabel("Size (sq.ft)")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plt.ylabel("Price")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plt.legend()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new_size = pd.DataFrame({"size_sqft": [2000]})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print(f"\nPredicted price of a 2000 sq.ft house: {model.predict(new_size)[0]:,.2f}")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house_data.csv  (first 12 of 40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size_sqft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price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3146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434600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1064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144700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3091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398900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2259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281100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1827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230600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1693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219300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1420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211800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1536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239800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2495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338000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2591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322100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1631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290600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3419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456300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7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26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87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8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