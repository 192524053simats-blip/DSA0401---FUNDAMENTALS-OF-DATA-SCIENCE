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Fundamentals of Data Science - Lab Manual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Question 29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Evaluation metrics for model performance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AIM: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To write a Python program that trains a model on a scikit-learn dataset using the feature names and target name given by the user and calculates accuracy, precision, recall and F1-score on the test data.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ALGORITHM: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1: Start the program and import the dataset, model and metric functions from scikit-learn.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2: Load the breast cancer dataset as a DataFrame.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3: Read the names of the feature columns and of the target variable from the user.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4: Split the data into training (70%) and test (30%) sets.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5: Train a logistic regression model (with feature scaling) on the training data.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6: Predict the test data and calculate accuracy, precision, recall and F1-score.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7: Display the metrics and stop.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PROGRAM: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pandas as pd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from sklearn.datasets import load_breast_cancer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from sklearn.model_selection import train_test_split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from sklearn.preprocessing import StandardScaler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from sklearn.pipeline import make_pipeline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from sklearn.linear_model import LogisticRegression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from sklearn.metrics import accuracy_score, precision_score, recall_score, f1_score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data = load_breast_cancer(as_frame=True)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df = data.frame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print("Dataset: breast cancer,", df.shape[0], "rows and", df.shape[1], "columns")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print("Example feature names:", ", ".join(data.feature_names[:4]))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print("Target column name   : target\n")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names = input("Enter feature names (comma separated): 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features = [f.strip() for f in names.split(",")]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target = input("Enter the target variable name: ").strip()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X, y = df[features], df[target]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X_train, X_test, y_train, y_test = train_test_split(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X, y, test_size=0.3, random_state=42, stratify=y)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model = make_pipeline(StandardScaler(), LogisticRegression(max_iter=1000))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model.fit(X_train, y_train)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y_pred = model.predict(X_test)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print("\nEvaluation on the test data")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print(f"Accuracy  : {accuracy_score(y_test, y_pred):.4f}")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print(f"Precision : {precision_score(y_test, y_pred):.4f}")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print(f"Recall    : {recall_score(y_test, y_pred):.4f}")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print(f"F1-score  : {f1_score(y_test, y_pred):.4f}")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INPUT: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2"/>
        </w:rPr>
        <w:t>Values entered by the user at run time: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Prompt</w:t>
            </w:r>
          </w:p>
        </w:tc>
        <w:tc>
          <w:tcPr>
            <w:tcW w:type="dxa" w:w="4514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Value entered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Enter feature names (comma separated)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mean radius,mean texture,mean smoothness,mean area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Enter the target variable name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target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OUTPUT: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81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1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RESULT: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Thus the program was written and executed successfully and the output was verified.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6E6E6E"/>
        <w:sz w:val="18"/>
      </w:rPr>
      <w:t>Fundamentals of Data Science - Lab Manual  |  Question 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