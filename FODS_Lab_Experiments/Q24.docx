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24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K-Nearest Neighbors classifier for a medical condition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write a Python program that uses the KNN classifier of scikit-learn to predict whether a patient has a medical condition from the symptom features and the value of k entered by the user.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 and scikit-learn.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patients.csv; separate the features (age, fever, cough, fatigue) and the label (condition: 0 / 1).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Standardise the features with StandardScaler so that all features carry equal weight.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Read the features of the new patient and the value of k from the user.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Train KNeighborsClassifier(n_neighbors=k) on the dataset.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Scale the new patient data and predict the class; also display the prediction probability.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Display whether the patient has the condition and stop.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sklearn.neighbors import KNeighborsClassifier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sklearn.preprocessing import StandardScaler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pd.read_csv("patients.csv")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 = df.drop(columns="condition")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y = df["condition"]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scaler = StandardScaler()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X_scaled = scaler.fit_transform(X)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age = float(input("Enter age: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fever = float(input("Enter body temperature (F):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cough = float(input("Enter cough severity (0-10):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fatigue = float(input("Enter fatigue level (0-10):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k = int(input("Enter the value of k: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knn = KNeighborsClassifier(n_neighbors=k)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knn.fit(X_scaled, y)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new_patient = pd.DataFrame([[age, fever, cough, fatigue]], columns=X.columns)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new_scaled = scaler.transform(new_patient)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prediction = knn.predict(new_scaled)[0]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probability = knn.predict_proba(new_scaled)[0][prediction]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print(f"\nPredicted class : {prediction}")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if prediction == 1: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print(f"The patient HAS the condition (probability {probability:.2f}).")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else: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print(f"The patient does NOT have the condition (probability {probability:.2f}).")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patients.csv  (first 12 of 40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age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fever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cough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fatigue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condition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101.1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103.3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101.8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97.3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97.6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101.5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98.0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Values entered by the user at run time: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Prompt</w:t>
            </w:r>
          </w:p>
        </w:tc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 entered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age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45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body temperature (F)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101.2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cough severity (0-10)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fatigue level (0-10)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the value of k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58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8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