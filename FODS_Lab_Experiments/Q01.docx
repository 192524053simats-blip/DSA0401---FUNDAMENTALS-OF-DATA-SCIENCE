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Average score per subject using NumPy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use NumPy arrays to calculate the average score of each subject and to identify the subject with the highest average score for a 4 x 4 student marks matrix.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the NumPy library.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the 4 x 4 array student_scores (rows = students, columns = Math, Science, English, History).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column-wise mean using np.mean(student_scores, axis=0) to get the average of each subject.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Find the index of the largest average using np.argmax().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Use that index to pick the subject name from the subjects list.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Display the average marks, the subject with the highest average and its average value.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7: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rows = students, columns = Math, Science, English, History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student_scores = np.array([[80, 85, 90, 78],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[90, 80, 85, 82],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[85, 90, 80, 81],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           [80, 85, 90, 80]])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subjects = ["Math", "Science", "English", "History"]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average of each subject (column-wise mean)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avg_marks = np.mean(student_scores, axis=0)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subject with the highest average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best = np.argmax(avg_marks)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print("Average marks:", avg_marks)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print("Highest average subject:", subjects[best])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print("Highest average:", avg_marks[best])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student_scores - 4 x 4 NumPy array (marks of each student):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Math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Science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English</w:t>
            </w:r>
          </w:p>
        </w:tc>
        <w:tc>
          <w:tcPr>
            <w:tcW w:type="dxa" w:w="1806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History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1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2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82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3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81</w:t>
            </w:r>
          </w:p>
        </w:tc>
      </w:tr>
      <w:tr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4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80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34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3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