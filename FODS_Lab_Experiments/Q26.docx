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26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Linear regression for housing price prediction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write a Python program that uses linear regression of scikit-learn to predict the price of a new house from its area, number of bedrooms and location rating entered by the user.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 and LinearRegression.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houses_price.csv; the features are area, bedrooms and location_rating, the target is price.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Train the LinearRegression model on the dataset.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Read the area, number of bedrooms and location rating of the new house from the user.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Predict the price using model.predict().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Display the model coefficients, the R-squared score and the predicted price; stop.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sklearn.linear_model import LinearRegression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pd.read_csv("houses_price.csv")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 = df[["area", "bedrooms", "location_rating"]]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y = df["price"]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model = LinearRegression()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model.fit(X, y)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for name, coef in zip(X.columns, model.coef_):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print(f"Coefficient of {name:&lt;16}: {coef:.2f}")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print(f"Intercept                       : {model.intercept_:.2f}")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print("R-squared   :", round(model.score(X, y), 4))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area = float(input("\nEnter the area (sq.ft):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bedrooms = int(input("Enter the number of bedrooms: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location = float(input("Enter the location rating (1-10):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new_house = pd.DataFrame([[area, bedrooms, location]], columns=X.columns)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price = model.predict(new_house)[0]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print(f"\nPredicted price of the house: {price:,.2f}")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houses_price.csv  (first 12 of 30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area</w:t>
            </w:r>
          </w:p>
        </w:tc>
        <w:tc>
          <w:tcPr>
            <w:tcW w:type="dxa" w:w="2257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bedrooms</w:t>
            </w:r>
          </w:p>
        </w:tc>
        <w:tc>
          <w:tcPr>
            <w:tcW w:type="dxa" w:w="2257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location_rating</w:t>
            </w:r>
          </w:p>
        </w:tc>
        <w:tc>
          <w:tcPr>
            <w:tcW w:type="dxa" w:w="2257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price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2868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613500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1979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411300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2130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484200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1362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355400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1740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461900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962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241600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1661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398200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2510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542600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2629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594100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2751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582200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1973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491100</w:t>
            </w:r>
          </w:p>
        </w:tc>
      </w:tr>
      <w:tr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2116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22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529700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Values entered by the user at run time: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Prompt</w:t>
            </w:r>
          </w:p>
        </w:tc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 entered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the area (sq.ft)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1800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the number of bedrooms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the location rating (1-10)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2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