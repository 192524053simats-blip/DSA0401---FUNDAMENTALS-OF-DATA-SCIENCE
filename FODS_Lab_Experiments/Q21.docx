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Point estimation and confidence interval of rare element concentration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estimates the average concentration of a rare element using a random sample, and calculates the confidence interval for the population mean for the sample size, confidence level and precision given by the user.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NumPy, Pandas and scipy.stats.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Read the measurements from rare_elements.csv.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Read the sample size, the confidence level (%) and the desired precision (margin of error) from the user.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Draw a random sample of the given size using NumPy.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Point estimate = sample mean; calculate the sample standard deviation and the standard error s / sqrt(n).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Find the critical value t from the t-distribution and compute margin of error = t x standard error.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Confidence interval = mean +/- margin of error.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8: Compare the margin of error with the desired precision; if it is larger, compute the sample size required.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9: Display the results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scipy import stats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data = pd.read_csv("rare_elements.csv")["concentration"].to_numpy()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 = int(input("Enter the sample size: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conf = float(input("Enter the confidence level in % (e.g. 95): ")) / 100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precision = float(input("Enter the desired precision (margin of error in ppm):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rng = np.random.default_rng(1)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sample = rng.choice(data, size=n, replace=False)       # random sample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mean = sample.mean()                                   # point estimate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 = sample.std(ddof=1)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std_error = s / np.sqrt(n)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t_crit = stats.t.ppf((1 + conf) / 2, df=n - 1)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margin = t_crit * std_error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lower, upper = mean - margin, mean + margin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print(f"\nPoint estimate of the mean concentration : {mean:.3f} ppm")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print(f"Sample standard deviation                : {s:.3f}")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print(f"Margin of error                          : {margin:.3f} ppm")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label = f"Confidence interval ({conf*100:.0f}%)"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print(f"{label:&lt;41}: ({lower:.3f}, {upper:.3f})")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if margin &lt;= precision: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print("The desired precision has been achieved.")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else: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required = int(np.ceil((t_crit * s / precision) ** 2))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print(f"Desired precision NOT achieved. Sample size needed is about {required}.")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rare_elements.csv  (first 12 of 100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concentration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13.25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15.67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8.75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16.04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12.4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10.82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10.81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10.23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12.03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14.25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13.73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13.84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sample size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confidence level in % (e.g. 95)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desired precision (margin of error in ppm)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8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