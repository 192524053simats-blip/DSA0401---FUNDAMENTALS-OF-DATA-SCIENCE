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40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Soccer players data analysis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read the soccer players data from a CSV file into a Pandas DataFrame and to find the top 5 goal scorers, the top 5 highest paid players, the average age, the players above the average age and to plot the distribution of players by position.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 and Matplotlib.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Read players.csv into a DataFrame.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Find the top 5 players with the most goals using nlargest(5, "goals").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Find the top 5 players with the highest weekly salary using nlargest(5, "weekly_salary").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Calculate the average age and select the players whose age is above the average.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Count the players in each position with value_counts() and draw a bar chart.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matplotlib.pyplot as plt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players = pd.read_csv("players.csv")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print("Top 5 players by goals scored")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print(players.nlargest(5, "goals")[["name", "goals"]].to_string(index=False))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print("\nTop 5 players by weekly salary")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top_pay = players.nlargest(5, "weekly_salary")[["name", "weekly_salary"]]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print(top_pay.to_string(index=False))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avg_age = players["age"].mean()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print(f"\nAverage age of the players: {avg_age:.2f}")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print("\nPlayers above the average age")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print(players[players["age"] &gt; avg_age][["name", "age"]].to_string(index=False))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position_count = players["position"].value_counts()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position_count.plot(kind="bar", color="seagreen", figsize=(6, 4))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plt.title("Distribution of players by position")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plt.xlabel("Position")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plt.ylabel("Number of players")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plt.xticks(rotation=0)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players.csv  (first 12 of 15 rows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name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age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position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goals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weekly_salary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Arjun Mehta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Forward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45000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Rohan Das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29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Midfielder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32000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Karan Iyer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Defender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28000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Vikram Rao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Forward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38000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Sameer Khan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Midfielder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35000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Dev Patel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Goalkeeper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30000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Nikhil Shah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Forward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36000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Aman Verma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Defender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27000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Rahul Nair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Midfielder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31000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Imran Ali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Forward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33000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Suresh Kumar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Defender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25000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Ajay Singh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Goalkeeper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29000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652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5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29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29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