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Fundamentals of Data Science - Lab Manual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Question 34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KNN classification of treatment outcome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AIM: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To build a KNN classification model that predicts the treatment outcome (Good / Bad) of a patient and to evaluate it using accuracy, precision, recall and F1-score.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ALGORITHM: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1: Start the program and import Pandas and scikit-learn.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2: Load treatment.csv; convert gender to numbers (Male = 0, Female = 1).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3: Separate the features (age, gender, blood pressure, cholesterol) and the target (outcome).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4: Split into training (75%) and test (25%) sets and scale the features.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5: Train KNeighborsClassifier(n_neighbors=5) and predict the test set.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6: Calculate accuracy, precision, recall and F1-score (positive class = "Good") and the confusion matrix.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7: Display the actual and predicted outcome of the test patients and stop.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PROGRAM: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import pandas as pd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from sklearn.model_selection import train_test_split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from sklearn.preprocessing import StandardScaler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from sklearn.neighbors import KNeighborsClassifier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from sklearn.metrics import (accuracy_score, precision_score, recall_score,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                     f1_score, confusion_matrix)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df = pd.read_csv("treatment.csv")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df["gender"] = df["gender"].map({"Male": 0, "Female": 1})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X = df.drop(columns="outcome")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y = df["outcome"]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X_train, X_test, y_train, y_test = train_test_split(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X, y, test_size=0.25, random_state=42, stratify=y)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scaler = StandardScaler()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X_train_s = scaler.fit_transform(X_train)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X_test_s = scaler.transform(X_test)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knn = KNeighborsClassifier(n_neighbors=5)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knn.fit(X_train_s, y_train)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y_pred = knn.predict(X_test_s)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print("Evaluation on the test set")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print(f"Accuracy  : {accuracy_score(y_test, y_pred):.4f}")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print(f"Precision : {precision_score(y_test, y_pred, pos_label='Good'):.4f}")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print(f"Recall    : {recall_score(y_test, y_pred, pos_label='Good'):.4f}")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print(f"F1-score  : {f1_score(y_test, y_pred, pos_label='Good'):.4f}")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print("\nConfusion matrix (rows = actual, columns = predicted; Bad, Good)")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print(confusion_matrix(y_test, y_pred, labels=["Bad", "Good"]))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results = X_test.copy()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results["actual"] = y_test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results["predicted"] = y_pred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print("\nPredictions on the test set")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print(results.to_string())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INPUT:</w:t>
      </w: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2"/>
        </w:rPr>
        <w:t>File: treatment.csv  (first 12 of 80 rows shown)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age</w:t>
            </w:r>
          </w:p>
        </w:tc>
        <w:tc>
          <w:tcPr>
            <w:tcW w:type="dxa" w:w="1806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gender</w:t>
            </w:r>
          </w:p>
        </w:tc>
        <w:tc>
          <w:tcPr>
            <w:tcW w:type="dxa" w:w="1806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blood_pressure</w:t>
            </w:r>
          </w:p>
        </w:tc>
        <w:tc>
          <w:tcPr>
            <w:tcW w:type="dxa" w:w="1806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cholesterol</w:t>
            </w:r>
          </w:p>
        </w:tc>
        <w:tc>
          <w:tcPr>
            <w:tcW w:type="dxa" w:w="1806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outcome</w:t>
            </w:r>
          </w:p>
        </w:tc>
      </w:tr>
      <w:tr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44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Male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129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208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Bad</w:t>
            </w:r>
          </w:p>
        </w:tc>
      </w:tr>
      <w:tr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70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Male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136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223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Bad</w:t>
            </w:r>
          </w:p>
        </w:tc>
      </w:tr>
      <w:tr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Male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130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173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Good</w:t>
            </w:r>
          </w:p>
        </w:tc>
      </w:tr>
      <w:tr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51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Female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136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179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Good</w:t>
            </w:r>
          </w:p>
        </w:tc>
      </w:tr>
      <w:tr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30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Male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140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271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Bad</w:t>
            </w:r>
          </w:p>
        </w:tc>
      </w:tr>
      <w:tr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58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Male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118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208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Bad</w:t>
            </w:r>
          </w:p>
        </w:tc>
      </w:tr>
      <w:tr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52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Male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138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225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Bad</w:t>
            </w:r>
          </w:p>
        </w:tc>
      </w:tr>
      <w:tr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45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Female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115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184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Good</w:t>
            </w:r>
          </w:p>
        </w:tc>
      </w:tr>
      <w:tr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64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Male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118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209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Bad</w:t>
            </w:r>
          </w:p>
        </w:tc>
      </w:tr>
      <w:tr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57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Male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108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224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Good</w:t>
            </w:r>
          </w:p>
        </w:tc>
      </w:tr>
      <w:tr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46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Male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122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210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Good</w:t>
            </w:r>
          </w:p>
        </w:tc>
      </w:tr>
      <w:tr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35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Female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111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152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Good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OUTPUT: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5151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151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RESULT: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Thus the program was written and executed successfully and the output was verified.</w:t>
      </w:r>
    </w:p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color w:val="6E6E6E"/>
        <w:sz w:val="18"/>
      </w:rPr>
      <w:t>Fundamentals of Data Science - Lab Manual  |  Question 34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