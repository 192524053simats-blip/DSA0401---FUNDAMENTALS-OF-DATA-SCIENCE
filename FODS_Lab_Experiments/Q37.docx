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37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Correlation between study time and exam scores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identify the correlation between the study time and the exam scores of students and to visualise the relationship using various plotting functions.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NumPy and Matplotlib.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Load study_data.csv (study hours, exam score).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Calculate the Pearson and Spearman correlation coefficients and interpret the strength.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Fit the best-fit line using np.polyfit().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Draw four plots in one figure: scatter plot, scatter plot with the best-fit line, bar chart of the average score for each study-time group and a correlation heat map.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numpy as np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matplotlib.pyplot as plt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df = pd.read_csv("study_data.csv")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pearson = df["hours"].corr(df["score"])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spearman = df["hours"].corr(df["score"], method="spearman")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print(f"Pearson correlation  : {pearson:.4f}")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print(f"Spearman correlation : {spearman:.4f}")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 = abs(pearson)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strength = "strong" if r &gt; 0.7 else "moderate" if r &gt; 0.4 else "weak"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direction = "positive" if pearson &gt; 0 else "negative"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print(f"Interpretation: {strength} {direction} correlation")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slope, intercept = np.polyfit(df["hours"], df["score"], 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print(f"Best-fit line: score = {slope:.2f} x hours + {intercept:.2f}")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fig, ax = plt.subplots(2, 2, figsize=(10, 8))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ax[0, 0].scatter(df["hours"], df["score"], color="crimson")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ax[0, 0].set_title("Scatter plot")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ax[0, 1].scatter(df["hours"], df["score"], color="crimson")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x = np.linspace(df["hours"].min(), df["hours"].max(), 50)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ax[0, 1].plot(x, slope * x + intercept, color="black")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ax[0, 1].set_title("Scatter plot with best-fit line")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groups = pd.cut(df["hours"], bins=[0, 3, 6, 10], labels=["0-3 h", "3-6 h", "6-10 h"])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avg_score = df.groupby(groups, observed=True)["score"].mean()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avg_score.plot(kind="bar", ax=ax[1, 0], color="teal")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ax[1, 0].set_title("Average score by study time")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ax[1, 0].tick_params(axis="x", rotation=0)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corr = df.corr()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 = ax[1, 1].imshow(corr, cmap="coolwarm", vmin=-1, vmax=1)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ax[1, 1].set_xticks([0, 1]); ax[1, 1].set_xticklabels(corr.columns)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ax[1, 1].set_yticks([0, 1]); ax[1, 1].set_yticklabels(corr.columns)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i in range(2):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for j in range(2):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    ax[1, 1].text(j, i, f"{corr.iloc[i, j]:.2f}", ha="center", va="center")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ax[1, 1].set_title("Correlation heat map")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for a in (ax[0, 0], ax[0, 1]):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   a.set_xlabel("Study time (hours)"); a.set_ylabel("Exam score")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plt.tight_layout()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plt.show()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study_data.csv  (first 12 of 25 rows shown)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hours</w:t>
            </w:r>
          </w:p>
        </w:tc>
        <w:tc>
          <w:tcPr>
            <w:tcW w:type="dxa" w:w="4514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score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7.0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71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50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3.9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71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5.1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69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9.8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95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1.6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2.7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2.0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49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8.6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88</w:t>
            </w:r>
          </w:p>
        </w:tc>
      </w:tr>
      <w:tr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7.3</w:t>
            </w:r>
          </w:p>
        </w:tc>
        <w:tc>
          <w:tcPr>
            <w:tcW w:type="dxa" w:w="4514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85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59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0640" cy="40758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758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