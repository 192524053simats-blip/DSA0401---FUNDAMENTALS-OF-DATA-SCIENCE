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22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Confidence interval of the mean customer rating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use the Pandas library to calculate the 95% confidence interval for the true population mean rating and the customer satisfaction level of a product category.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 and scipy.stats.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Read customer_reviews.csv into a DataFrame.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Calculate the sample mean, standard deviation and standard error (sem) of the rating column using Pandas.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Use the t-distribution (n - 1 degrees of freedom) to calculate the 95% confidence interval.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Calculate the customer satisfaction level as the percentage of ratings that are 4 or 5.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Display the results and stop.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scipy import stats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reviews = pd.read_csv("customer_reviews.csv")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ratings = reviews["rating"]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n = ratings.count()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mean = ratings.mean()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std = ratings.std()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sem = ratings.sem()                                    # standard error of the mean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low, high = stats.t.interval(0.95, n - 1, loc=mean, scale=sem)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satisfaction = (ratings &gt;= 4).mean() * 100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print("Number of reviews        :", n)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print(f"Average rating           : {mean:.3f}")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print(f"Standard deviation       : {std:.3f}")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print(f"95% confidence interval  : ({low:.3f}, {high:.3f})")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print(f"Customer satisfaction    : {satisfaction:.1f}% gave 4 or 5 stars")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customer_reviews.csv  (first 12 of 40 rows shown)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product</w:t>
            </w:r>
          </w:p>
        </w:tc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rating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Product 1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Product 2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Product 3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Product 4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Product 5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Product 1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Product 2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Product 3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Product 4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Product 5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Product 1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Product 2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84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