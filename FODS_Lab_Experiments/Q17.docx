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17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Top N words in customer feedback with bar graph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develop a Python program that loads customer feedback from a CSV file, pre-processes the text, finds the frequency distribution of words, displays the top N words (N given by the user) and plots them as a bar graph.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Pandas, re, string, Counter and Matplotlib.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data.csv (column "feedback") into a DataFrame.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Pre-process every comment: convert to lower case, remove punctuation and remove the stop words.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Collect all remaining words and compute their frequency distribution with Counter.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Read N from the user and display the N most frequent words with their frequencies.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Plot a bar graph of the top N words and their frequencies.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string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collections import Counter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stop_words = {"the", "and", "is", "are", "was", "were", "a", "an", "of", "to", "in",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"i", "am", "it", "this", "that", "but", "for", "with", "very", "not"}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data = pd.read_csv("data.csv")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pre-processing: lower case, remove punctuation, remove stop words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words = []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for comment in data["feedback"]: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comment = comment.lower().translate(str.maketrans("", "", string.punctuation))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words += [w for w in comment.split() if w not in stop_words]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freq = Counter(words)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 = int(input("Enter the value of N: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top_n = freq.most_common(n)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print(f"\nTop {n} most frequent words")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for word, count in top_n: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print(f"{word:&lt;12}{count}")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labels = [w for w, c in top_n]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counts = [c for w, c in top_n]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plt.figure(figsize=(7,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plt.bar(labels, counts, color="steelblue")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plt.title(f"Top {n} Most Frequent Words in Customer Feedback")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plt.xlabel("Word")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plt.ylabel("Frequency")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data.csv  (10 rows)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feedback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The delivery was very fast and the product is excellent!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quality is poor, and the delivery is late.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Excellent service, the support team is very helpful.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 am not happy, the product stopped working in a week.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Fast delivery, good product, and excellent packaging.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The support team was slow, but the product is good.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Very helpful support and fast delivery!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Poor packaging and late delivery, not happy.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Good product and excellent quality, I am very happy.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The quality is excellent and the price is good.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Values entered by the user at run time: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Prompt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 entered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the value of N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58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36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3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