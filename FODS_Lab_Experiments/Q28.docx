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28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K-Means clustering to assign a new customer to a segment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write a Python program that groups customers into segments using K-Means clustering of scikit-learn and assigns a new customer to one of the existing segments.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Pandas, StandardScaler and KMeans.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Load customer_data.csv (annual spend, visits per month, average basket value).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Scale the features with StandardScaler.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Create KMeans(n_clusters=3) and fit it to the scaled data.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Display the centre of every segment in the original units.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Read the features of the new customer, scale them and use predict() to find the segment.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7: Display the segment number and stop.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sklearn.preprocessing import StandardScaler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sklearn.cluster import KMeans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df = pd.read_csv("customer_data.csv")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scaler = StandardScaler()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X_scaled = scaler.fit_transform(df)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kmeans = KMeans(n_clusters=3, n_init=10, random_state=42)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kmeans.fit(X_scaled)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centres = pd.DataFrame(scaler.inverse_transform(kmeans.cluster_centers_),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       columns=df.columns).round(1)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centres.index.name = "segment"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print("Segment centres:")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print(centres)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spend = float(input("\nEnter annual spend: "))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visits = float(input("Enter visits per month: "))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basket = float(input("Enter average basket value: "))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new_customer = pd.DataFrame([[spend, visits, basket]], columns=df.columns)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segment = kmeans.predict(scaler.transform(new_customer))[0]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print(f"\nThe new customer belongs to segment {segment}.")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File: customer_data.csv  (first 12 of 60 rows shown)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annual_spend</w:t>
            </w:r>
          </w:p>
        </w:tc>
        <w:tc>
          <w:tcPr>
            <w:tcW w:type="dxa" w:w="301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visits_per_month</w:t>
            </w:r>
          </w:p>
        </w:tc>
        <w:tc>
          <w:tcPr>
            <w:tcW w:type="dxa" w:w="301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avg_basket_value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42085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920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11804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351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43111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877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81474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2359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84782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1713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10992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324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86861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1933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47431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1232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47293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1014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10618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468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11307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316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41517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571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Values entered by the user at run time: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Prompt</w:t>
            </w:r>
          </w:p>
        </w:tc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Value entered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annual spend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50000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visits per month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average basket value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950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57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