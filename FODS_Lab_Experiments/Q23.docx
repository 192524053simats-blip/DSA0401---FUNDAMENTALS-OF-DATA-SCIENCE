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23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Hypothesis testing and p-value of a new treatment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test whether a new treatment has a statistically significant effect compared to a placebo by calculating the p-value, and to visualise the data and the p-value using Matplotlib.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NumPy, scipy.stats and matplotlib.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the improvement scores of the placebo (control) group and the treatment group (30 patients each).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State H0: the mean improvement of both groups is the same. H1: the means are different. Take alpha = 0.05.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Calculate the t-statistic and the two-tailed p-value using stats.ttest_ind().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Plot the box plots of the two groups.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Plot the t-distribution, shade the tail areas beyond +/- t and display the p-value.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Reject H0 if p &lt; alpha; display the conclusion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scipy import stats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improvement score of the patients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placebo = [6.7, 5.7, 4.8, -2.0, 6.3, -1.4, 7.7, 6.8, 7.5, 7.5, 5.9, 3.4,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4.1, 9.5, 3.3, 4.3, 2.8, 3.4, 4.1, 5.8, 4.1, 3.9, 3.1, 5.3,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1.0, 5.2, 8.9, 2.7, 4.9, 13.5]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treatment = [5.5, 3.6, 7.2, 13.9, 14.6, 4.9, 10.2, 8.5, 6.7, 2.7, 11.6,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5.9, 9.4, 8.7, 14.1, 12.0, 5.0, 7.7, 11.6, 4.5, 7.3, 9.2,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3.7, 4.8, 3.4, 9.4, 6.8, 11.3, 8.8, 10.2]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t_stat, p_value = stats.ttest_ind(treatment, placebo)      # two-tailed t-test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len(placebo) + len(treatment) - 2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alpha = 0.05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print(f"Mean (placebo)   : {np.mean(placebo):.2f}")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print(f"Mean (treatment) : {np.mean(treatment):.2f}")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print(f"t-statistic      : {t_stat:.4f}")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print(f"p-value          : {p_value:.6f}")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print("Conclusion       :", "Reject H0 - the treatment has a significant effect"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if p_value &lt; alpha else "Fail to reject H0 - no significant effect")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fig, ax = plt.subplots(1, 2, figsize=(11,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left: box plots of the data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ax[0].boxplot([placebo, treatment])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ax[0].set_xticklabels(["Placebo", "Treatment"])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ax[0].set_title("Improvement score of the two groups")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ax[0].set_ylabel("Score")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right: t-distribution with the p-value area shaded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np.linspace(-6, 6, 500)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 = stats.t.pdf(x, df)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ax[1].plot(x, y, color="black")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ax[1].fill_between(x, y, where=(x &gt;= abs(t_stat)), color="red", alpha=0.5)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ax[1].fill_between(x, y, where=(x &lt;= -abs(t_stat)), color="red", alpha=0.5)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ax[1].axvline(t_stat, color="blue", linestyle="--", label=f"t = {t_stat:.2f}")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ax[1].set_title(f"t-distribution (df = {df}),  p-value = {p_value:.6f}")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ax[1].set_xlabel("t value")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ax[1].legend()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plt.tight_layout()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Placebo group (n = 30): 6.7, 5.7, 4.8, -2.0, 6.3, -1.4, 7.7, 6.8, 7.5, 7.5, 5.9, 3.4, 4.1, 9.5, 3.3, 4.3, 2.8, 3.4, 4.1, 5.8, 4.1, 3.9, 3.1, 5.3, 1.0, 5.2, 8.9, 2.7, 4.9, 13.5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Treatment group (n = 30): 5.5, 3.6, 7.2, 13.9, 14.6, 4.9, 10.2, 8.5, 6.7, 2.7, 11.6, 5.9, 9.4, 8.7, 14.1, 12.0, 5.0, 7.7, 11.6, 4.5, 7.3, 9.2, 3.7, 4.8, 3.4, 9.4, 6.8, 11.3, 8.8, 10.2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84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55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55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