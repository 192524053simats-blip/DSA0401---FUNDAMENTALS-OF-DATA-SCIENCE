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18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Age and body fat: statistics, box plots, scatter and q-q plot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calculate the mean, median and standard deviation of age and %fat using Pandas and to draw the box plots, a scatter plot and a q-q plot for the two variables.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Pandas, NumPy and Matplotlib.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Create a DataFrame with the age and %fat values of the 18 adults.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Calculate the mean, median and standard deviation using mean(), median() and std().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Draw the box plots of age and %fat.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Draw the scatter plot of age (x-axis) versus %fat (y-axis).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Draw the q-q plot by plotting the quantiles of age against the quantiles of %fat, with the y = x reference line.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numpy as np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pd.DataFrame({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"age": [23, 23, 27, 27, 39, 41, 47, 49, 50,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52, 54, 54, 56, 57, 58, 58, 60, 61],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"%fat": [9.5, 26.5, 7.8, 17.8, 31.4, 25.9, 27.4, 27.2, 31.2,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34.6, 42.5, 28.8, 33.4, 30.2, 34.1, 32.9, 41.2, 35.7]})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stats = pd.DataFrame({"mean": df.mean(), "median": df.median(), "std": df.std()})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print(stats.round(2))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box plots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fig, ax = plt.subplots(1, 2, figsize=(8, 4.5))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ax[0].boxplot(df["age"]);  ax[0].set_title("Box plot of age")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ax[1].boxplot(df["%fat"]); ax[1].set_title("Box plot of %fat")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scatter plot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plt.figure(figsize=(6, 4.5))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plt.scatter(df["age"], df["%fat"], color="crimson")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plt.title("Scatter plot of age and %fat")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plt.xlabel("age"); plt.ylabel("%fat")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plt.grid(True)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q-q plot (quantiles of age vs quantiles of %fat)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q = np.linspace(1, 99, 50)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age_q = np.percentile(df["age"], q)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fat_q = np.percentile(df["%fat"], q)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plt.figure(figsize=(6, 4.5))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plt.scatter(age_q, fat_q, color="navy")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lo, hi = min(age_q.min(), fat_q.min()), max(age_q.max(), fat_q.max())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plt.plot([lo, hi], [lo, hi], "r--", label="y = x")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plt.title("q-q plot of age and %fat")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plt.xlabel("age quantiles"); plt.ylabel("%fat quantiles")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plt.legend()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age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23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23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27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27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39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41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47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49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50</w:t>
            </w:r>
          </w:p>
        </w:tc>
      </w:tr>
      <w:tr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%fat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31.4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25.9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27.4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27.2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31.2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age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52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54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54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56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57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58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58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60</w:t>
            </w:r>
          </w:p>
        </w:tc>
        <w:tc>
          <w:tcPr>
            <w:tcW w:type="dxa" w:w="903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61</w:t>
            </w:r>
          </w:p>
        </w:tc>
      </w:tr>
      <w:tr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%fat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34.6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42.5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28.8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33.4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30.2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34.1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32.9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41.2</w:t>
            </w:r>
          </w:p>
        </w:tc>
        <w:tc>
          <w:tcPr>
            <w:tcW w:type="dxa" w:w="90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35.7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34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3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53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53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4147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4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4147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4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