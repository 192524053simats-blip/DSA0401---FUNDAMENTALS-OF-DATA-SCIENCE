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27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Logistic regression for customer churn prediction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write a Python program that uses logistic regression of scikit-learn to predict whether a new telecom customer will churn from the usage and demographic features entered by the user.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scikit-learn.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customers.csv; features: usage_minutes, contract_months, customer_age, support_calls; target: churn (0 / 1).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Build a pipeline of StandardScaler and LogisticRegression and train it.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Read the features of the new customer from the user.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Predict the churn status and the churn probability.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whether the customer will churn and stop.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sklearn.linear_model import LogisticRegression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sklearn.preprocessing import StandardScaler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sklearn.pipeline import make_pipeline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pd.read_csv("customers.csv")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df.drop(columns="churn")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y = df["churn"]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 = make_pipeline(StandardScaler(), LogisticRegression())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model.fit(X, y)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print(f"Training accuracy: {model.score(X, y):.2f}")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usage = float(input("\nEnter usage minutes per month: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contract = float(input("Enter contract duration (months):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 = float(input("Enter customer age: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calls = float(input("Enter number of support calls: "))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new_customer = pd.DataFrame([[usage, contract, age, calls]], columns=X.columns)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prediction = model.predict(new_customer)[0]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probability = model.predict_proba(new_customer)[0][1]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print(f"\nChurn probability: {probability:.2f}")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print("Prediction: the customer WILL churn." if prediction == 1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else "Prediction: the customer will NOT churn.")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customers.csv  (first 12 of 50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usage_minutes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contract_months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customer_age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support_calls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churn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413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427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198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Values entered by the user at run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Prompt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 entered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usage minutes per month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contract duration (months)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customer age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 number of support calls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83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