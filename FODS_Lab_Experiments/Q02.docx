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Average price of products sold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use NumPy to find the average price of all the products sold in the past month from a 3 x 3 sales matrix.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Create a 3 x 3 array in which each row represents the sales of a different product.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average of each row (product) using mean(axis=1).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Calculate the overall average of the whole matrix using np.mean().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the results.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each row = one product, each column = price recorded in a different week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sales = np.array([[120, 150, 130],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[200, 220, 210],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[ 90, 100, 110]])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print("Sales matrix:")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print(sales)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print("Average price of each product:", np.round(sales.mean(axis=1), 2))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print("Average price of all products sold:", np.mean(sales))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sales - 3 x 3 NumPy array (each row is one product):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Product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Week 1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Week 2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Week 3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 1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 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 3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08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8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