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38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Temperature variability of different cities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write a Python program that reads the daily temperature readings of several cities for a year and finds the mean, standard deviation, temperature range, the city with the highest range and the city with the most consistent temperature.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Pandas.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Read temperatures.csv (one column of daily readings for each city).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Calculate the mean temperature of each city using mean().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Calculate the standard deviation of each city using std().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Calculate the temperature range = maximum - minimum for each city.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Find the city with the largest range using idxmax() and the city with the smallest standard deviation using idxmin().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7: Display the results and stop.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pandas as pd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df = pd.read_csv("temperatures.csv")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cities = df.columns[1:]                       # first column is the date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summary = pd.DataFrame({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"Mean": df[cities].mean(),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"Std Dev": df[cities].std(),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"Max": df[cities].max(),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"Min": df[cities].min()})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summary["Range"] = summary["Max"] - summary["Min"]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print(summary.round(2))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print("\n1. Mean temperature of each city")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print(summary["Mean"].round(2).to_string())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print("\n2. Standard deviation of temperature of each city")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print(summary["Std Dev"].round(2).to_string())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hottest_range = summary["Range"].idxmax()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consistent = summary["Std Dev"].idxmin()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print(f"\n3. City with the highest temperature range: {hottest_range} "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f"({summary.loc[hottest_range, 'Range']:.1f} degrees)")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print(f"4. City with the most consistent temperature: {consistent} "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f"(std = {summary.loc[consistent, 'Std Dev']:.2f})")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>File: temperatures.csv  (first 12 of 365 rows shown)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date</w:t>
            </w:r>
          </w:p>
        </w:tc>
        <w:tc>
          <w:tcPr>
            <w:tcW w:type="dxa" w:w="1505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Chennai</w:t>
            </w:r>
          </w:p>
        </w:tc>
        <w:tc>
          <w:tcPr>
            <w:tcW w:type="dxa" w:w="1505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Delhi</w:t>
            </w:r>
          </w:p>
        </w:tc>
        <w:tc>
          <w:tcPr>
            <w:tcW w:type="dxa" w:w="1505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Mumbai</w:t>
            </w:r>
          </w:p>
        </w:tc>
        <w:tc>
          <w:tcPr>
            <w:tcW w:type="dxa" w:w="1505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Bengaluru</w:t>
            </w:r>
          </w:p>
        </w:tc>
        <w:tc>
          <w:tcPr>
            <w:tcW w:type="dxa" w:w="1505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Shimla</w:t>
            </w:r>
          </w:p>
        </w:tc>
      </w:tr>
      <w:tr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2026-01-01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27.4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15.1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24.3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21.2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6.4</w:t>
            </w:r>
          </w:p>
        </w:tc>
      </w:tr>
      <w:tr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2026-01-02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25.8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13.5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26.3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22.7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6.1</w:t>
            </w:r>
          </w:p>
        </w:tc>
      </w:tr>
      <w:tr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2026-01-03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26.0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16.9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23.8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18.8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1.6</w:t>
            </w:r>
          </w:p>
        </w:tc>
      </w:tr>
      <w:tr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2026-01-04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26.7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13.2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24.4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21.5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1.9</w:t>
            </w:r>
          </w:p>
        </w:tc>
      </w:tr>
      <w:tr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2026-01-05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26.2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11.9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26.4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20.8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3.3</w:t>
            </w:r>
          </w:p>
        </w:tc>
      </w:tr>
      <w:tr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2026-01-06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27.4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14.1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24.6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20.4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6.7</w:t>
            </w:r>
          </w:p>
        </w:tc>
      </w:tr>
      <w:tr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2026-01-07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24.2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13.6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24.9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24.1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1.5</w:t>
            </w:r>
          </w:p>
        </w:tc>
      </w:tr>
      <w:tr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2026-01-08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26.7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11.1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24.6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18.9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7.7</w:t>
            </w:r>
          </w:p>
        </w:tc>
      </w:tr>
      <w:tr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2026-01-09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25.7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10.4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26.6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18.7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4.8</w:t>
            </w:r>
          </w:p>
        </w:tc>
      </w:tr>
      <w:tr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2026-01-10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27.1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17.3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25.1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20.3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4.2</w:t>
            </w:r>
          </w:p>
        </w:tc>
      </w:tr>
      <w:tr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2026-01-11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27.1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11.4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25.2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23.1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7.0</w:t>
            </w:r>
          </w:p>
        </w:tc>
      </w:tr>
      <w:tr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2026-01-12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26.6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16.8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23.9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20.7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4.3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28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28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