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Times New Roman" w:hAnsi="Times New Roman" w:eastAsia="Times New Roman"/>
          <w:b w:val="0"/>
          <w:i/>
          <w:sz w:val="22"/>
        </w:rPr>
        <w:t>Fundamentals of Data Science - Lab Manual</w:t>
      </w:r>
    </w:p>
    <w:p>
      <w:pPr>
        <w:spacing w:after="40"/>
        <w:jc w:val="center"/>
      </w:pPr>
      <w:r>
        <w:rPr>
          <w:rFonts w:ascii="Times New Roman" w:hAnsi="Times New Roman" w:eastAsia="Times New Roman"/>
          <w:b/>
          <w:i w:val="0"/>
          <w:sz w:val="36"/>
        </w:rPr>
        <w:t>Question 12</w:t>
      </w:r>
    </w:p>
    <w:p>
      <w:pPr>
        <w:spacing w:after="12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Temperature line plot and rainfall scatter plot</w:t>
      </w:r>
    </w:p>
    <w:p>
      <w:pPr>
        <w:keepNext/>
        <w:spacing w:before="240" w:after="80"/>
      </w:pPr>
      <w:r>
        <w:rPr>
          <w:rFonts w:ascii="Times New Roman" w:hAnsi="Times New Roman" w:eastAsia="Times New Roman"/>
          <w:b/>
          <w:i w:val="0"/>
          <w:sz w:val="26"/>
        </w:rPr>
        <w:t>AIM:</w:t>
      </w:r>
    </w:p>
    <w:p>
      <w:pPr>
        <w:spacing w:after="80"/>
      </w:pPr>
      <w:r>
        <w:rPr>
          <w:rFonts w:ascii="Times New Roman" w:hAnsi="Times New Roman" w:eastAsia="Times New Roman"/>
          <w:b w:val="0"/>
          <w:i w:val="0"/>
          <w:sz w:val="24"/>
        </w:rPr>
        <w:t>To develop a Python program that draws (1) a line plot of the monthly temperature and (2) a scatter plot of the monthly rainfall of a city.</w:t>
      </w:r>
    </w:p>
    <w:p>
      <w:pPr>
        <w:keepNext/>
        <w:spacing w:before="240" w:after="80"/>
      </w:pPr>
      <w:r>
        <w:rPr>
          <w:rFonts w:ascii="Times New Roman" w:hAnsi="Times New Roman" w:eastAsia="Times New Roman"/>
          <w:b/>
          <w:i w:val="0"/>
          <w:sz w:val="26"/>
        </w:rPr>
        <w:t>ALGORITHM:</w:t>
      </w:r>
    </w:p>
    <w:p>
      <w:pPr>
        <w:spacing w:after="40"/>
        <w:ind w:left="144"/>
      </w:pPr>
      <w:r>
        <w:rPr>
          <w:rFonts w:ascii="Times New Roman" w:hAnsi="Times New Roman" w:eastAsia="Times New Roman"/>
          <w:b w:val="0"/>
          <w:i w:val="0"/>
          <w:sz w:val="24"/>
        </w:rPr>
        <w:t>Step 1: Start the program and import matplotlib.pyplot.</w:t>
      </w:r>
    </w:p>
    <w:p>
      <w:pPr>
        <w:spacing w:after="40"/>
        <w:ind w:left="144"/>
      </w:pPr>
      <w:r>
        <w:rPr>
          <w:rFonts w:ascii="Times New Roman" w:hAnsi="Times New Roman" w:eastAsia="Times New Roman"/>
          <w:b w:val="0"/>
          <w:i w:val="0"/>
          <w:sz w:val="24"/>
        </w:rPr>
        <w:t>Step 2: Store the 12 month names, the average monthly temperature and the monthly rainfall in lists.</w:t>
      </w:r>
    </w:p>
    <w:p>
      <w:pPr>
        <w:spacing w:after="40"/>
        <w:ind w:left="144"/>
      </w:pPr>
      <w:r>
        <w:rPr>
          <w:rFonts w:ascii="Times New Roman" w:hAnsi="Times New Roman" w:eastAsia="Times New Roman"/>
          <w:b w:val="0"/>
          <w:i w:val="0"/>
          <w:sz w:val="24"/>
        </w:rPr>
        <w:t>Step 3: Line plot: plot temperature against month with markers, title, labels and grid; show the plot.</w:t>
      </w:r>
    </w:p>
    <w:p>
      <w:pPr>
        <w:spacing w:after="40"/>
        <w:ind w:left="144"/>
      </w:pPr>
      <w:r>
        <w:rPr>
          <w:rFonts w:ascii="Times New Roman" w:hAnsi="Times New Roman" w:eastAsia="Times New Roman"/>
          <w:b w:val="0"/>
          <w:i w:val="0"/>
          <w:sz w:val="24"/>
        </w:rPr>
        <w:t>Step 4: Scatter plot: plot rainfall against month with title and labels; show the plot.</w:t>
      </w:r>
    </w:p>
    <w:p>
      <w:pPr>
        <w:spacing w:after="40"/>
        <w:ind w:left="144"/>
      </w:pPr>
      <w:r>
        <w:rPr>
          <w:rFonts w:ascii="Times New Roman" w:hAnsi="Times New Roman" w:eastAsia="Times New Roman"/>
          <w:b w:val="0"/>
          <w:i w:val="0"/>
          <w:sz w:val="24"/>
        </w:rPr>
        <w:t>Step 5: Stop the program.</w:t>
      </w:r>
    </w:p>
    <w:p>
      <w:pPr>
        <w:keepNext/>
        <w:spacing w:before="240" w:after="80"/>
      </w:pPr>
      <w:r>
        <w:rPr>
          <w:rFonts w:ascii="Times New Roman" w:hAnsi="Times New Roman" w:eastAsia="Times New Roman"/>
          <w:b/>
          <w:i w:val="0"/>
          <w:sz w:val="26"/>
        </w:rPr>
        <w:t>PROGRAM: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>import matplotlib.pyplot as plt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 xml:space="preserve"> 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>months = ["Jan", "Feb", "Mar", "Apr", "May", "Jun",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 xml:space="preserve">          "Jul", "Aug", "Sep", "Oct", "Nov", "Dec"]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>temperature = [25.5, 26.8, 28.9, 31.0, 33.2, 33.8,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 xml:space="preserve">               32.5, 31.4, 30.8, 28.9, 26.6, 25.4]        # degree Celsius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>rainfall = [24, 8, 12, 25, 52, 53, 83, 124, 118, 267, 309, 139]   # mm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 xml:space="preserve"> 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># 1. Line plot of temperature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>plt.figure(figsize=(8, 4.5))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>plt.plot(months, temperature, marker="o", color="orangered")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>plt.title("Monthly Temperature - Line Plot")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>plt.xlabel("Month")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>plt.ylabel("Temperature (deg C)")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>plt.grid(True)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>plt.show()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 xml:space="preserve"> 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># 2. Scatter plot of rainfall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>plt.figure(figsize=(8, 4.5))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>plt.scatter(months, rainfall, color="royalblue", s=60)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>plt.title("Monthly Rainfall - Scatter Plot")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>plt.xlabel("Month")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>plt.ylabel("Rainfall (mm)")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>plt.show()</w:t>
      </w:r>
    </w:p>
    <w:p>
      <w:pPr>
        <w:keepNext/>
        <w:spacing w:before="240" w:after="80"/>
      </w:pPr>
      <w:r>
        <w:rPr>
          <w:rFonts w:ascii="Times New Roman" w:hAnsi="Times New Roman" w:eastAsia="Times New Roman"/>
          <w:b/>
          <w:i w:val="0"/>
          <w:sz w:val="26"/>
        </w:rPr>
        <w:t>INPUT: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90"/>
        <w:gridCol w:w="1290"/>
        <w:gridCol w:w="1290"/>
        <w:gridCol w:w="1290"/>
        <w:gridCol w:w="1290"/>
        <w:gridCol w:w="1290"/>
        <w:gridCol w:w="1290"/>
      </w:tblGrid>
      <w:tr>
        <w:tc>
          <w:tcPr>
            <w:tcW w:type="dxa" w:w="1290"/>
            <w:shd w:val="clear" w:color="auto" w:fill="D9E2F3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Month</w:t>
            </w:r>
          </w:p>
        </w:tc>
        <w:tc>
          <w:tcPr>
            <w:tcW w:type="dxa" w:w="1290"/>
            <w:shd w:val="clear" w:color="auto" w:fill="D9E2F3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Jan</w:t>
            </w:r>
          </w:p>
        </w:tc>
        <w:tc>
          <w:tcPr>
            <w:tcW w:type="dxa" w:w="1290"/>
            <w:shd w:val="clear" w:color="auto" w:fill="D9E2F3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Feb</w:t>
            </w:r>
          </w:p>
        </w:tc>
        <w:tc>
          <w:tcPr>
            <w:tcW w:type="dxa" w:w="1290"/>
            <w:shd w:val="clear" w:color="auto" w:fill="D9E2F3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Mar</w:t>
            </w:r>
          </w:p>
        </w:tc>
        <w:tc>
          <w:tcPr>
            <w:tcW w:type="dxa" w:w="1290"/>
            <w:shd w:val="clear" w:color="auto" w:fill="D9E2F3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Apr</w:t>
            </w:r>
          </w:p>
        </w:tc>
        <w:tc>
          <w:tcPr>
            <w:tcW w:type="dxa" w:w="1290"/>
            <w:shd w:val="clear" w:color="auto" w:fill="D9E2F3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May</w:t>
            </w:r>
          </w:p>
        </w:tc>
        <w:tc>
          <w:tcPr>
            <w:tcW w:type="dxa" w:w="1290"/>
            <w:shd w:val="clear" w:color="auto" w:fill="D9E2F3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Jun</w:t>
            </w:r>
          </w:p>
        </w:tc>
      </w:tr>
      <w:tr>
        <w:tc>
          <w:tcPr>
            <w:tcW w:type="dxa" w:w="129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Temperature (deg C)</w:t>
            </w:r>
          </w:p>
        </w:tc>
        <w:tc>
          <w:tcPr>
            <w:tcW w:type="dxa" w:w="129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25.5</w:t>
            </w:r>
          </w:p>
        </w:tc>
        <w:tc>
          <w:tcPr>
            <w:tcW w:type="dxa" w:w="129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26.8</w:t>
            </w:r>
          </w:p>
        </w:tc>
        <w:tc>
          <w:tcPr>
            <w:tcW w:type="dxa" w:w="129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28.9</w:t>
            </w:r>
          </w:p>
        </w:tc>
        <w:tc>
          <w:tcPr>
            <w:tcW w:type="dxa" w:w="129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31.0</w:t>
            </w:r>
          </w:p>
        </w:tc>
        <w:tc>
          <w:tcPr>
            <w:tcW w:type="dxa" w:w="129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33.2</w:t>
            </w:r>
          </w:p>
        </w:tc>
        <w:tc>
          <w:tcPr>
            <w:tcW w:type="dxa" w:w="129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33.8</w:t>
            </w:r>
          </w:p>
        </w:tc>
      </w:tr>
      <w:tr>
        <w:tc>
          <w:tcPr>
            <w:tcW w:type="dxa" w:w="129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Rainfall (mm)</w:t>
            </w:r>
          </w:p>
        </w:tc>
        <w:tc>
          <w:tcPr>
            <w:tcW w:type="dxa" w:w="129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24</w:t>
            </w:r>
          </w:p>
        </w:tc>
        <w:tc>
          <w:tcPr>
            <w:tcW w:type="dxa" w:w="129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8</w:t>
            </w:r>
          </w:p>
        </w:tc>
        <w:tc>
          <w:tcPr>
            <w:tcW w:type="dxa" w:w="129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12</w:t>
            </w:r>
          </w:p>
        </w:tc>
        <w:tc>
          <w:tcPr>
            <w:tcW w:type="dxa" w:w="129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25</w:t>
            </w:r>
          </w:p>
        </w:tc>
        <w:tc>
          <w:tcPr>
            <w:tcW w:type="dxa" w:w="129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52</w:t>
            </w:r>
          </w:p>
        </w:tc>
        <w:tc>
          <w:tcPr>
            <w:tcW w:type="dxa" w:w="129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53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90"/>
        <w:gridCol w:w="1290"/>
        <w:gridCol w:w="1290"/>
        <w:gridCol w:w="1290"/>
        <w:gridCol w:w="1290"/>
        <w:gridCol w:w="1290"/>
        <w:gridCol w:w="1290"/>
      </w:tblGrid>
      <w:tr>
        <w:tc>
          <w:tcPr>
            <w:tcW w:type="dxa" w:w="1290"/>
            <w:shd w:val="clear" w:color="auto" w:fill="D9E2F3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Month</w:t>
            </w:r>
          </w:p>
        </w:tc>
        <w:tc>
          <w:tcPr>
            <w:tcW w:type="dxa" w:w="1290"/>
            <w:shd w:val="clear" w:color="auto" w:fill="D9E2F3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Jul</w:t>
            </w:r>
          </w:p>
        </w:tc>
        <w:tc>
          <w:tcPr>
            <w:tcW w:type="dxa" w:w="1290"/>
            <w:shd w:val="clear" w:color="auto" w:fill="D9E2F3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Aug</w:t>
            </w:r>
          </w:p>
        </w:tc>
        <w:tc>
          <w:tcPr>
            <w:tcW w:type="dxa" w:w="1290"/>
            <w:shd w:val="clear" w:color="auto" w:fill="D9E2F3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Sep</w:t>
            </w:r>
          </w:p>
        </w:tc>
        <w:tc>
          <w:tcPr>
            <w:tcW w:type="dxa" w:w="1290"/>
            <w:shd w:val="clear" w:color="auto" w:fill="D9E2F3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Oct</w:t>
            </w:r>
          </w:p>
        </w:tc>
        <w:tc>
          <w:tcPr>
            <w:tcW w:type="dxa" w:w="1290"/>
            <w:shd w:val="clear" w:color="auto" w:fill="D9E2F3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Nov</w:t>
            </w:r>
          </w:p>
        </w:tc>
        <w:tc>
          <w:tcPr>
            <w:tcW w:type="dxa" w:w="1290"/>
            <w:shd w:val="clear" w:color="auto" w:fill="D9E2F3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Dec</w:t>
            </w:r>
          </w:p>
        </w:tc>
      </w:tr>
      <w:tr>
        <w:tc>
          <w:tcPr>
            <w:tcW w:type="dxa" w:w="129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Temperature (deg C)</w:t>
            </w:r>
          </w:p>
        </w:tc>
        <w:tc>
          <w:tcPr>
            <w:tcW w:type="dxa" w:w="129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32.5</w:t>
            </w:r>
          </w:p>
        </w:tc>
        <w:tc>
          <w:tcPr>
            <w:tcW w:type="dxa" w:w="129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31.4</w:t>
            </w:r>
          </w:p>
        </w:tc>
        <w:tc>
          <w:tcPr>
            <w:tcW w:type="dxa" w:w="129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30.8</w:t>
            </w:r>
          </w:p>
        </w:tc>
        <w:tc>
          <w:tcPr>
            <w:tcW w:type="dxa" w:w="129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28.9</w:t>
            </w:r>
          </w:p>
        </w:tc>
        <w:tc>
          <w:tcPr>
            <w:tcW w:type="dxa" w:w="129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26.6</w:t>
            </w:r>
          </w:p>
        </w:tc>
        <w:tc>
          <w:tcPr>
            <w:tcW w:type="dxa" w:w="129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25.4</w:t>
            </w:r>
          </w:p>
        </w:tc>
      </w:tr>
      <w:tr>
        <w:tc>
          <w:tcPr>
            <w:tcW w:type="dxa" w:w="129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Rainfall (mm)</w:t>
            </w:r>
          </w:p>
        </w:tc>
        <w:tc>
          <w:tcPr>
            <w:tcW w:type="dxa" w:w="129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83</w:t>
            </w:r>
          </w:p>
        </w:tc>
        <w:tc>
          <w:tcPr>
            <w:tcW w:type="dxa" w:w="129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124</w:t>
            </w:r>
          </w:p>
        </w:tc>
        <w:tc>
          <w:tcPr>
            <w:tcW w:type="dxa" w:w="129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118</w:t>
            </w:r>
          </w:p>
        </w:tc>
        <w:tc>
          <w:tcPr>
            <w:tcW w:type="dxa" w:w="129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267</w:t>
            </w:r>
          </w:p>
        </w:tc>
        <w:tc>
          <w:tcPr>
            <w:tcW w:type="dxa" w:w="129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309</w:t>
            </w:r>
          </w:p>
        </w:tc>
        <w:tc>
          <w:tcPr>
            <w:tcW w:type="dxa" w:w="129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139</w:t>
            </w:r>
          </w:p>
        </w:tc>
      </w:tr>
    </w:tbl>
    <w:p>
      <w:pPr>
        <w:spacing w:after="40"/>
      </w:pPr>
    </w:p>
    <w:p>
      <w:pPr>
        <w:keepNext/>
        <w:spacing w:before="240" w:after="80"/>
      </w:pPr>
      <w:r>
        <w:rPr>
          <w:rFonts w:ascii="Times New Roman" w:hAnsi="Times New Roman" w:eastAsia="Times New Roman"/>
          <w:b/>
          <w:i w:val="0"/>
          <w:sz w:val="26"/>
        </w:rPr>
        <w:t>OUTPUT:</w:t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5120640" cy="320803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2080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5120640" cy="317023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1702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40" w:after="80"/>
      </w:pPr>
      <w:r>
        <w:rPr>
          <w:rFonts w:ascii="Times New Roman" w:hAnsi="Times New Roman" w:eastAsia="Times New Roman"/>
          <w:b/>
          <w:i w:val="0"/>
          <w:sz w:val="26"/>
        </w:rPr>
        <w:t>RESULT:</w:t>
      </w:r>
    </w:p>
    <w:p>
      <w:pPr>
        <w:spacing w:after="80"/>
      </w:pPr>
      <w:r>
        <w:rPr>
          <w:rFonts w:ascii="Times New Roman" w:hAnsi="Times New Roman" w:eastAsia="Times New Roman"/>
          <w:b w:val="0"/>
          <w:i w:val="0"/>
          <w:sz w:val="24"/>
        </w:rPr>
        <w:t>Thus the program was written and executed successfully and the output was verified.</w:t>
      </w:r>
    </w:p>
    <w:sectPr w:rsidR="00FC693F" w:rsidRPr="0006063C" w:rsidSect="00034616">
      <w:footerReference w:type="default" r:id="rId9"/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/>
        <w:b w:val="0"/>
        <w:i w:val="0"/>
        <w:color w:val="6E6E6E"/>
        <w:sz w:val="18"/>
      </w:rPr>
      <w:t>Fundamentals of Data Science - Lab Manual  |  Question 12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