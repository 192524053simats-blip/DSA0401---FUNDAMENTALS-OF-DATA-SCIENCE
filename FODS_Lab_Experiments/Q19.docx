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Times New Roman" w:hAnsi="Times New Roman" w:eastAsia="Times New Roman"/>
          <w:b w:val="0"/>
          <w:i/>
          <w:sz w:val="22"/>
        </w:rPr>
        <w:t>Fundamentals of Data Science - Lab Manual</w:t>
      </w:r>
    </w:p>
    <w:p>
      <w:pPr>
        <w:spacing w:after="40"/>
        <w:jc w:val="center"/>
      </w:pPr>
      <w:r>
        <w:rPr>
          <w:rFonts w:ascii="Times New Roman" w:hAnsi="Times New Roman" w:eastAsia="Times New Roman"/>
          <w:b/>
          <w:i w:val="0"/>
          <w:sz w:val="36"/>
        </w:rPr>
        <w:t>Question 19</w:t>
      </w:r>
    </w:p>
    <w:p>
      <w:pPr>
        <w:spacing w:after="12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95% confidence interval of mean reduction in blood pressure</w:t>
      </w:r>
    </w:p>
    <w:p>
      <w:pPr>
        <w:keepNext/>
        <w:spacing w:before="240" w:after="80"/>
      </w:pPr>
      <w:r>
        <w:rPr>
          <w:rFonts w:ascii="Times New Roman" w:hAnsi="Times New Roman" w:eastAsia="Times New Roman"/>
          <w:b/>
          <w:i w:val="0"/>
          <w:sz w:val="26"/>
        </w:rPr>
        <w:t>AIM:</w:t>
      </w:r>
    </w:p>
    <w:p>
      <w:pPr>
        <w:spacing w:after="80"/>
      </w:pPr>
      <w:r>
        <w:rPr>
          <w:rFonts w:ascii="Times New Roman" w:hAnsi="Times New Roman" w:eastAsia="Times New Roman"/>
          <w:b w:val="0"/>
          <w:i w:val="0"/>
          <w:sz w:val="24"/>
        </w:rPr>
        <w:t>To calculate the 95% confidence interval for the mean reduction in blood pressure for the patients who received the new drug and for the patients who received the placebo.</w:t>
      </w:r>
    </w:p>
    <w:p>
      <w:pPr>
        <w:keepNext/>
        <w:spacing w:before="240" w:after="80"/>
      </w:pPr>
      <w:r>
        <w:rPr>
          <w:rFonts w:ascii="Times New Roman" w:hAnsi="Times New Roman" w:eastAsia="Times New Roman"/>
          <w:b/>
          <w:i w:val="0"/>
          <w:sz w:val="26"/>
        </w:rPr>
        <w:t>ALGORITHM:</w:t>
      </w:r>
    </w:p>
    <w:p>
      <w:pPr>
        <w:spacing w:after="40"/>
        <w:ind w:left="144"/>
      </w:pPr>
      <w:r>
        <w:rPr>
          <w:rFonts w:ascii="Times New Roman" w:hAnsi="Times New Roman" w:eastAsia="Times New Roman"/>
          <w:b w:val="0"/>
          <w:i w:val="0"/>
          <w:sz w:val="24"/>
        </w:rPr>
        <w:t>Step 1: Start the program and import NumPy and scipy.stats.</w:t>
      </w:r>
    </w:p>
    <w:p>
      <w:pPr>
        <w:spacing w:after="40"/>
        <w:ind w:left="144"/>
      </w:pPr>
      <w:r>
        <w:rPr>
          <w:rFonts w:ascii="Times New Roman" w:hAnsi="Times New Roman" w:eastAsia="Times New Roman"/>
          <w:b w:val="0"/>
          <w:i w:val="0"/>
          <w:sz w:val="24"/>
        </w:rPr>
        <w:t>Step 2: Store the reduction in blood pressure (mmHg) of the 25 drug patients and the 25 placebo patients.</w:t>
      </w:r>
    </w:p>
    <w:p>
      <w:pPr>
        <w:spacing w:after="40"/>
        <w:ind w:left="144"/>
      </w:pPr>
      <w:r>
        <w:rPr>
          <w:rFonts w:ascii="Times New Roman" w:hAnsi="Times New Roman" w:eastAsia="Times New Roman"/>
          <w:b w:val="0"/>
          <w:i w:val="0"/>
          <w:sz w:val="24"/>
        </w:rPr>
        <w:t>Step 3: Calculate the sample mean and the standard error of the mean (sem) of each group.</w:t>
      </w:r>
    </w:p>
    <w:p>
      <w:pPr>
        <w:spacing w:after="40"/>
        <w:ind w:left="144"/>
      </w:pPr>
      <w:r>
        <w:rPr>
          <w:rFonts w:ascii="Times New Roman" w:hAnsi="Times New Roman" w:eastAsia="Times New Roman"/>
          <w:b w:val="0"/>
          <w:i w:val="0"/>
          <w:sz w:val="24"/>
        </w:rPr>
        <w:t>Step 4: Use the t-distribution with n - 1 degrees of freedom: stats.t.interval(0.95, n-1, loc=mean, scale=sem).</w:t>
      </w:r>
    </w:p>
    <w:p>
      <w:pPr>
        <w:spacing w:after="40"/>
        <w:ind w:left="144"/>
      </w:pPr>
      <w:r>
        <w:rPr>
          <w:rFonts w:ascii="Times New Roman" w:hAnsi="Times New Roman" w:eastAsia="Times New Roman"/>
          <w:b w:val="0"/>
          <w:i w:val="0"/>
          <w:sz w:val="24"/>
        </w:rPr>
        <w:t>Step 5: Display the mean and the 95% confidence interval of both groups.</w:t>
      </w:r>
    </w:p>
    <w:p>
      <w:pPr>
        <w:spacing w:after="40"/>
        <w:ind w:left="144"/>
      </w:pPr>
      <w:r>
        <w:rPr>
          <w:rFonts w:ascii="Times New Roman" w:hAnsi="Times New Roman" w:eastAsia="Times New Roman"/>
          <w:b w:val="0"/>
          <w:i w:val="0"/>
          <w:sz w:val="24"/>
        </w:rPr>
        <w:t>Step 6: Stop the program.</w:t>
      </w:r>
    </w:p>
    <w:p>
      <w:pPr>
        <w:keepNext/>
        <w:spacing w:before="240" w:after="80"/>
      </w:pPr>
      <w:r>
        <w:rPr>
          <w:rFonts w:ascii="Times New Roman" w:hAnsi="Times New Roman" w:eastAsia="Times New Roman"/>
          <w:b/>
          <w:i w:val="0"/>
          <w:sz w:val="26"/>
        </w:rPr>
        <w:t>PROGRAM: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import numpy as np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from scipy import stats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 xml:space="preserve"> 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# reduction in blood pressure (mmHg), 25 patients in each group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drug = [10.5, 16.0, 13.7, 9.5, 14.7, 6.2, 14.4, 9.8, 14.5, 13.8, 8.9,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 xml:space="preserve">        14.1, 13.4, 9.4, 20.0, 15.2, 7.3, 8.0, 13.3, 13.2, 9.1, 16.9,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 xml:space="preserve">        12.4, 8.5, 10.5]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placebo = [3.5, -0.7, 1.5, -1.4, 3.1, 5.8, 0.1, 5.0, 0.5, 3.5, 2.5, 0.4,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 xml:space="preserve">           2.4, 0.3, 4.9, 4.1, 7.6, -0.4, 7.3, 3.8, 5.2, 3.4, 8.6, 8.2,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 xml:space="preserve">           7.2]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 xml:space="preserve"> 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def confidence_interval(data, confidence=0.95):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 xml:space="preserve">    data = np.array(data)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 xml:space="preserve">    mean = data.mean()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 xml:space="preserve">    sem = stats.sem(data)                       # standard error of the mean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 xml:space="preserve">    low, high = stats.t.interval(confidence, len(data) - 1, loc=mean, scale=sem)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 xml:space="preserve">    return mean, low, high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 xml:space="preserve"> 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for name, group in (("Drug", drug), ("Placebo", placebo)):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 xml:space="preserve">    mean, low, high = confidence_interval(group)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 xml:space="preserve">    print(f"{name:&lt;8} mean reduction = {mean:.2f} mmHg")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 xml:space="preserve">    print(f"{name:&lt;8} 95% CI         = ({low:.2f}, {high:.2f})\n")</w:t>
      </w:r>
    </w:p>
    <w:p>
      <w:pPr>
        <w:keepNext/>
        <w:spacing w:before="240" w:after="80"/>
      </w:pPr>
      <w:r>
        <w:rPr>
          <w:rFonts w:ascii="Times New Roman" w:hAnsi="Times New Roman" w:eastAsia="Times New Roman"/>
          <w:b/>
          <w:i w:val="0"/>
          <w:sz w:val="26"/>
        </w:rPr>
        <w:t>INPUT:</w:t>
      </w:r>
    </w:p>
    <w:p>
      <w:pPr>
        <w:spacing w:after="80"/>
      </w:pPr>
      <w:r>
        <w:rPr>
          <w:rFonts w:ascii="Times New Roman" w:hAnsi="Times New Roman" w:eastAsia="Times New Roman"/>
          <w:b w:val="0"/>
          <w:i w:val="0"/>
          <w:sz w:val="24"/>
        </w:rPr>
        <w:t>Reduction in blood pressure (mmHg) - Drug group (n = 25): 10.5, 16.0, 13.7, 9.5, 14.7, 6.2, 14.4, 9.8, 14.5, 13.8, 8.9, 14.1, 13.4, 9.4, 20.0, 15.2, 7.3, 8.0, 13.3, 13.2, 9.1, 16.9, 12.4, 8.5, 10.5</w:t>
      </w:r>
    </w:p>
    <w:p>
      <w:pPr>
        <w:spacing w:after="80"/>
      </w:pPr>
      <w:r>
        <w:rPr>
          <w:rFonts w:ascii="Times New Roman" w:hAnsi="Times New Roman" w:eastAsia="Times New Roman"/>
          <w:b w:val="0"/>
          <w:i w:val="0"/>
          <w:sz w:val="24"/>
        </w:rPr>
        <w:t>Reduction in blood pressure (mmHg) - Placebo group (n = 25): 3.5, -0.7, 1.5, -1.4, 3.1, 5.8, 0.1, 5.0, 0.5, 3.5, 2.5, 0.4, 2.4, 0.3, 4.9, 4.1, 7.6, -0.4, 7.3, 3.8, 5.2, 3.4, 8.6, 8.2, 7.2</w:t>
      </w:r>
    </w:p>
    <w:p>
      <w:pPr>
        <w:keepNext/>
        <w:spacing w:before="240" w:after="80"/>
      </w:pPr>
      <w:r>
        <w:rPr>
          <w:rFonts w:ascii="Times New Roman" w:hAnsi="Times New Roman" w:eastAsia="Times New Roman"/>
          <w:b/>
          <w:i w:val="0"/>
          <w:sz w:val="26"/>
        </w:rPr>
        <w:t>OUTPUT: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5669280" cy="190894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el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9089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40" w:after="80"/>
      </w:pPr>
      <w:r>
        <w:rPr>
          <w:rFonts w:ascii="Times New Roman" w:hAnsi="Times New Roman" w:eastAsia="Times New Roman"/>
          <w:b/>
          <w:i w:val="0"/>
          <w:sz w:val="26"/>
        </w:rPr>
        <w:t>RESULT:</w:t>
      </w:r>
    </w:p>
    <w:p>
      <w:pPr>
        <w:spacing w:after="80"/>
      </w:pPr>
      <w:r>
        <w:rPr>
          <w:rFonts w:ascii="Times New Roman" w:hAnsi="Times New Roman" w:eastAsia="Times New Roman"/>
          <w:b w:val="0"/>
          <w:i w:val="0"/>
          <w:sz w:val="24"/>
        </w:rPr>
        <w:t>Thus the program was written and executed successfully and the output was verified.</w:t>
      </w:r>
    </w:p>
    <w:sectPr w:rsidR="00FC693F" w:rsidRPr="0006063C" w:rsidSect="00034616">
      <w:footerReference w:type="default" r:id="rId9"/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/>
        <w:b w:val="0"/>
        <w:i w:val="0"/>
        <w:color w:val="6E6E6E"/>
        <w:sz w:val="18"/>
      </w:rPr>
      <w:t>Fundamentals of Data Science - Lab Manual  |  Question 19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